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38"/>
        </w:rPr>
        <w:t>Candidate Self-Assessment Form</w:t>
      </w:r>
    </w:p>
    <w:p>
      <w:pPr>
        <w:jc w:val="center"/>
      </w:pPr>
      <w:r>
        <w:rPr>
          <w:i/>
          <w:color w:val="555555"/>
          <w:sz w:val="21"/>
        </w:rPr>
        <w:t>For Engineering Students &amp; Graduates applying for  Junior Data Analyst / Junior Data Engineer  roles</w:t>
      </w:r>
    </w:p>
    <w:p>
      <w:pPr>
        <w:jc w:val="center"/>
      </w:pPr>
      <w:r>
        <w:rPr>
          <w:i/>
          <w:color w:val="555555"/>
          <w:sz w:val="21"/>
        </w:rPr>
        <w:t>Read each question carefully and select the option that best describes YOU. Answer honestly — this helps us place you in the right role.</w:t>
      </w:r>
    </w:p>
    <w:p/>
    <w:p>
      <w:r>
        <w:rPr>
          <w:b/>
          <w:color w:val="B25A00"/>
          <w:sz w:val="20"/>
        </w:rPr>
        <w:t>FOR TL / RECRUITER (remove this block before sharing the form)</w:t>
      </w:r>
    </w:p>
    <w:p>
      <w:r>
        <w:rPr>
          <w:b w:val="0"/>
          <w:color w:val="555555"/>
          <w:sz w:val="20"/>
        </w:rPr>
        <w:t>•  Green [pts] = score for that option. Feed these as point values in your form tool; students never see them.</w:t>
      </w:r>
    </w:p>
    <w:p>
      <w:r>
        <w:rPr>
          <w:b w:val="0"/>
          <w:color w:val="555555"/>
          <w:sz w:val="20"/>
        </w:rPr>
        <w:t>•  Higher score = stronger candidate signal. Scoring rewards: genuine interest, effort already taken, skills, commitment.</w:t>
      </w:r>
    </w:p>
    <w:p>
      <w:r>
        <w:rPr>
          <w:b w:val="0"/>
          <w:color w:val="555555"/>
          <w:sz w:val="20"/>
        </w:rPr>
        <w:t>•  'Other' options need quick manual scoring (0–3) — or drop them if you want 100% auto-scoring.</w:t>
      </w:r>
    </w:p>
    <w:p>
      <w:r>
        <w:rPr>
          <w:b w:val="0"/>
          <w:color w:val="555555"/>
          <w:sz w:val="20"/>
        </w:rPr>
        <w:t>•  Section H (integrity check) has two cross-check questions — inconsistent answers there flag inflated self-ratings.</w:t>
      </w:r>
    </w:p>
    <w:p/>
    <w:p>
      <w:pPr>
        <w:shd w:val="clear" w:fill="1F3B57"/>
        <w:spacing w:before="120" w:after="120"/>
      </w:pPr>
      <w:r>
        <w:rPr>
          <w:b/>
          <w:color w:val="FFFFFF"/>
          <w:sz w:val="26"/>
        </w:rPr>
        <w:t>SECTION A — About You  (basic profile — low weight)</w:t>
      </w:r>
    </w:p>
    <w:p>
      <w:pPr>
        <w:spacing w:before="160" w:after="40"/>
      </w:pPr>
      <w:r>
        <w:rPr>
          <w:b/>
        </w:rPr>
        <w:t>Q1.  What is your current status?</w:t>
      </w:r>
    </w:p>
    <w:p>
      <w:pPr>
        <w:spacing w:after="20"/>
        <w:ind w:left="576"/>
      </w:pPr>
      <w:r>
        <w:t>☐   Final year engineering student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Pre-final year (3rd year)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Passed out – less than 1 year ago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Passed out – more than 1 year ago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before="160" w:after="40"/>
      </w:pPr>
      <w:r>
        <w:rPr>
          <w:b/>
        </w:rPr>
        <w:t>Q2.  Which branch did you study / are you studying?</w:t>
      </w:r>
    </w:p>
    <w:p>
      <w:pPr>
        <w:spacing w:after="20"/>
        <w:ind w:left="576"/>
      </w:pPr>
      <w:r>
        <w:t>☐   CSE / IT / AI / Data Science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ECE / EEE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Mechanical / Civil / other core branch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Non-engineering degree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after="80"/>
        <w:ind w:left="576"/>
      </w:pPr>
      <w:r>
        <w:rPr>
          <w:i/>
        </w:rPr>
        <w:t>☐   Other (please type your answer): ____________________</w:t>
      </w:r>
      <w:r>
        <w:rPr>
          <w:i/>
          <w:color w:val="B25A00"/>
          <w:sz w:val="18"/>
        </w:rPr>
        <w:t xml:space="preserve">    [TL to score manually: 0–3 pts]</w:t>
      </w:r>
    </w:p>
    <w:p>
      <w:pPr>
        <w:spacing w:before="160" w:after="40"/>
      </w:pPr>
      <w:r>
        <w:rPr>
          <w:b/>
        </w:rPr>
        <w:t>Q3.  What is your CGPA (or overall percentage)?</w:t>
      </w:r>
    </w:p>
    <w:p>
      <w:pPr>
        <w:spacing w:after="20"/>
        <w:ind w:left="576"/>
      </w:pPr>
      <w:r>
        <w:t>☐   Above 8.5 CGPA / above 85%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7.5 – 8.5 CGPA / 75 – 85%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6.5 – 7.5 CGPA / 65 – 75%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Below 6.5 CGPA / below 65%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before="160" w:after="40"/>
      </w:pPr>
      <w:r>
        <w:rPr>
          <w:b/>
        </w:rPr>
        <w:t>Q4.  Do you have any active backlogs / arrears?</w:t>
      </w:r>
    </w:p>
    <w:p>
      <w:pPr>
        <w:spacing w:after="20"/>
        <w:ind w:left="576"/>
      </w:pPr>
      <w:r>
        <w:t>☐   No backlogs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Had backlogs earlier, all cleared now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Yes, 1 – 2 active backlogs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after="20"/>
        <w:ind w:left="576"/>
      </w:pPr>
      <w:r>
        <w:t>☐   Yes, more than 2 active backlogs</w:t>
      </w:r>
      <w:r>
        <w:rPr>
          <w:b/>
          <w:i/>
          <w:color w:val="1E7D32"/>
          <w:sz w:val="18"/>
        </w:rPr>
        <w:t xml:space="preserve">    [0 pts]</w:t>
      </w:r>
    </w:p>
    <w:p/>
    <w:p>
      <w:pPr>
        <w:shd w:val="clear" w:fill="1F3B57"/>
        <w:spacing w:before="120" w:after="120"/>
      </w:pPr>
      <w:r>
        <w:rPr>
          <w:b/>
          <w:color w:val="FFFFFF"/>
          <w:sz w:val="26"/>
        </w:rPr>
        <w:t>SECTION B — Your Interest in the Data Field</w:t>
      </w:r>
    </w:p>
    <w:p>
      <w:pPr>
        <w:spacing w:before="160" w:after="40"/>
      </w:pPr>
      <w:r>
        <w:rPr>
          <w:b/>
        </w:rPr>
        <w:t>Q5.  Which role are you MORE interested in?</w:t>
      </w:r>
    </w:p>
    <w:p>
      <w:pPr>
        <w:spacing w:after="20"/>
        <w:ind w:left="576"/>
      </w:pPr>
      <w:r>
        <w:t>☐   Junior Data Analyst (analysis, dashboards, insights)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Junior Data Engineer (pipelines, databases, ETL)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Both are fine for me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I am not sure what these roles do yet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before="160" w:after="40"/>
      </w:pPr>
      <w:r>
        <w:rPr>
          <w:b/>
        </w:rPr>
        <w:t>Q6.  Why do you want to build your career in Data Analytics / Data Engineering? (choose the closest)</w:t>
      </w:r>
    </w:p>
    <w:p>
      <w:pPr>
        <w:spacing w:after="20"/>
        <w:ind w:left="576"/>
      </w:pPr>
      <w:r>
        <w:t>☐   I genuinely enjoy working with data and solving problems with it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It has good career growth and I have started liking it after exploring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Salary and job openings are good in this field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Someone suggested it / I just want any job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after="80"/>
        <w:ind w:left="576"/>
      </w:pPr>
      <w:r>
        <w:rPr>
          <w:i/>
        </w:rPr>
        <w:t>☐   Other (please type your answer): ____________________</w:t>
      </w:r>
      <w:r>
        <w:rPr>
          <w:i/>
          <w:color w:val="B25A00"/>
          <w:sz w:val="18"/>
        </w:rPr>
        <w:t xml:space="preserve">    [TL to score manually: 0–3 pts]</w:t>
      </w:r>
    </w:p>
    <w:p>
      <w:pPr>
        <w:spacing w:before="160" w:after="40"/>
      </w:pPr>
      <w:r>
        <w:rPr>
          <w:b/>
        </w:rPr>
        <w:t>Q7.  How long have you been interested in the data field?</w:t>
      </w:r>
    </w:p>
    <w:p>
      <w:pPr>
        <w:spacing w:after="20"/>
        <w:ind w:left="576"/>
      </w:pPr>
      <w:r>
        <w:t>☐   More than a year — and I have been learning during this time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6 months to a year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Last few months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I became interested only after seeing this job opening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before="160" w:after="40"/>
      </w:pPr>
      <w:r>
        <w:rPr>
          <w:b/>
        </w:rPr>
        <w:t>Q8.  Where do you see yourself in 3 years?</w:t>
      </w:r>
    </w:p>
    <w:p>
      <w:pPr>
        <w:spacing w:after="20"/>
        <w:ind w:left="576"/>
      </w:pPr>
      <w:r>
        <w:t>☐   A skilled Data Analyst / Data Engineer growing in the same field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In the data field, maybe moving to Data Science / ML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In IT, but not sure which area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Planning higher studies / government exams alongside the job</w:t>
      </w:r>
      <w:r>
        <w:rPr>
          <w:b/>
          <w:i/>
          <w:color w:val="1E7D32"/>
          <w:sz w:val="18"/>
        </w:rPr>
        <w:t xml:space="preserve">    [0 pts]</w:t>
      </w:r>
    </w:p>
    <w:p/>
    <w:p>
      <w:pPr>
        <w:shd w:val="clear" w:fill="1F3B57"/>
        <w:spacing w:before="120" w:after="120"/>
      </w:pPr>
      <w:r>
        <w:rPr>
          <w:b/>
          <w:color w:val="FFFFFF"/>
          <w:sz w:val="26"/>
        </w:rPr>
        <w:t>SECTION C — Your Technical Exposure  (high weight)</w:t>
      </w:r>
    </w:p>
    <w:p>
      <w:pPr>
        <w:spacing w:before="160" w:after="40"/>
      </w:pPr>
      <w:r>
        <w:rPr>
          <w:b/>
        </w:rPr>
        <w:t>Q9.  What is your level in SQL?</w:t>
      </w:r>
    </w:p>
    <w:p>
      <w:pPr>
        <w:spacing w:after="20"/>
        <w:ind w:left="576"/>
      </w:pPr>
      <w:r>
        <w:t>☐   Comfortable — I can write joins, GROUP BY and subqueries on my own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Basic — I can write simple SELECT / WHERE queries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I know the concepts but have not practised much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I have never used SQL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before="160" w:after="40"/>
      </w:pPr>
      <w:r>
        <w:rPr>
          <w:b/>
        </w:rPr>
        <w:t>Q10.  What is your level in Python?</w:t>
      </w:r>
    </w:p>
    <w:p>
      <w:pPr>
        <w:spacing w:after="20"/>
        <w:ind w:left="576"/>
      </w:pPr>
      <w:r>
        <w:t>☐   Comfortable — I can write programs with loops, functions and use libraries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Basic — I know syntax, loops and lists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I learned it in college but forgot most of it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I have never coded in Python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before="160" w:after="40"/>
      </w:pPr>
      <w:r>
        <w:rPr>
          <w:b/>
        </w:rPr>
        <w:t>Q11.  Have you used pandas / NumPy or any data library?</w:t>
      </w:r>
    </w:p>
    <w:p>
      <w:pPr>
        <w:spacing w:after="20"/>
        <w:ind w:left="576"/>
      </w:pPr>
      <w:r>
        <w:t>☐   Yes — I have used them in projects to clean and analyse data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Yes — practised in courses / tutorials only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I have only heard of them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No, never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before="160" w:after="40"/>
      </w:pPr>
      <w:r>
        <w:rPr>
          <w:b/>
        </w:rPr>
        <w:t>Q12.  Have you worked with Excel / Google Sheets for data tasks?</w:t>
      </w:r>
    </w:p>
    <w:p>
      <w:pPr>
        <w:spacing w:after="20"/>
        <w:ind w:left="576"/>
      </w:pPr>
      <w:r>
        <w:t>☐   Yes — pivot tables, VLOOKUP/XLOOKUP, charts, formulas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Yes — basic formulas and tables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Only for simple data entry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Rarely / never used it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before="160" w:after="40"/>
      </w:pPr>
      <w:r>
        <w:rPr>
          <w:b/>
        </w:rPr>
        <w:t>Q13.  Have you used any BI / visualization tool (Power BI, Tableau, Looker Studio)?</w:t>
      </w:r>
    </w:p>
    <w:p>
      <w:pPr>
        <w:spacing w:after="20"/>
        <w:ind w:left="576"/>
      </w:pPr>
      <w:r>
        <w:t>☐   Yes — built dashboards myself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Yes — tried it in a course / tutorial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No, but I know what these tools do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No, and I don't know these tools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before="160" w:after="40"/>
      </w:pPr>
      <w:r>
        <w:rPr>
          <w:b/>
        </w:rPr>
        <w:t>Q14.  Do you know any of these data engineering concepts: ETL, data pipelines, data warehouse?</w:t>
      </w:r>
    </w:p>
    <w:p>
      <w:pPr>
        <w:spacing w:after="20"/>
        <w:ind w:left="576"/>
      </w:pPr>
      <w:r>
        <w:t>☐   Yes — I can explain them and have tried building something (even small)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Yes — I understand the concepts from courses / videos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I have heard the terms but can't explain them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No, these are new to me</w:t>
      </w:r>
      <w:r>
        <w:rPr>
          <w:b/>
          <w:i/>
          <w:color w:val="1E7D32"/>
          <w:sz w:val="18"/>
        </w:rPr>
        <w:t xml:space="preserve">    [0 pts]</w:t>
      </w:r>
    </w:p>
    <w:p/>
    <w:p>
      <w:pPr>
        <w:shd w:val="clear" w:fill="1F3B57"/>
        <w:spacing w:before="120" w:after="120"/>
      </w:pPr>
      <w:r>
        <w:rPr>
          <w:b/>
          <w:color w:val="FFFFFF"/>
          <w:sz w:val="26"/>
        </w:rPr>
        <w:t>SECTION D — What You Have Already Done  (high weight — proof of effort)</w:t>
      </w:r>
    </w:p>
    <w:p>
      <w:pPr>
        <w:spacing w:before="160" w:after="40"/>
      </w:pPr>
      <w:r>
        <w:rPr>
          <w:b/>
        </w:rPr>
        <w:t>Q15.  Have you done any project using real data (college or personal)?</w:t>
      </w:r>
    </w:p>
    <w:p>
      <w:pPr>
        <w:spacing w:after="20"/>
        <w:ind w:left="576"/>
      </w:pPr>
      <w:r>
        <w:t>☐   Yes — end-to-end project (collected/cleaned data, analysed, presented results)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Yes — a guided project from a course / YouTube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Only small classroom assignments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No projects yet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before="160" w:after="40"/>
      </w:pPr>
      <w:r>
        <w:rPr>
          <w:b/>
        </w:rPr>
        <w:t>Q16.  Have you done any internship or training in a data-related area?</w:t>
      </w:r>
    </w:p>
    <w:p>
      <w:pPr>
        <w:spacing w:after="20"/>
        <w:ind w:left="576"/>
      </w:pPr>
      <w:r>
        <w:t>☐   Yes — internship in data / analytics / related field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Yes — formal training or certification course completed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Currently doing a course / internship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No internship or training yet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before="160" w:after="40"/>
      </w:pPr>
      <w:r>
        <w:rPr>
          <w:b/>
        </w:rPr>
        <w:t>Q17.  Have you completed any online course / certification in data skills?</w:t>
      </w:r>
    </w:p>
    <w:p>
      <w:pPr>
        <w:spacing w:after="20"/>
        <w:ind w:left="576"/>
      </w:pPr>
      <w:r>
        <w:t>☐   Yes — completed with hands-on practice (can show certificate/projects)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Yes — completed video courses but little practice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Started courses but did not finish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Not yet started any course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before="160" w:after="40"/>
      </w:pPr>
      <w:r>
        <w:rPr>
          <w:b/>
        </w:rPr>
        <w:t>Q18.  Do you practise coding / SQL on any platform (HackerRank, LeetCode, StrataScratch, Kaggle etc.)?</w:t>
      </w:r>
    </w:p>
    <w:p>
      <w:pPr>
        <w:spacing w:after="20"/>
        <w:ind w:left="576"/>
      </w:pPr>
      <w:r>
        <w:t>☐   Yes — regularly (weekly or more)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Sometimes — when I get time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Created an account but rarely use it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No, I don't practise on any platform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before="160" w:after="40"/>
      </w:pPr>
      <w:r>
        <w:rPr>
          <w:b/>
        </w:rPr>
        <w:t>Q19.  In the last 1 month, how many hours per week did you spend learning data skills?</w:t>
      </w:r>
    </w:p>
    <w:p>
      <w:pPr>
        <w:spacing w:after="20"/>
        <w:ind w:left="576"/>
      </w:pPr>
      <w:r>
        <w:t>☐   More than 10 hours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5 – 10 hours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1 – 5 hours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Almost none</w:t>
      </w:r>
      <w:r>
        <w:rPr>
          <w:b/>
          <w:i/>
          <w:color w:val="1E7D32"/>
          <w:sz w:val="18"/>
        </w:rPr>
        <w:t xml:space="preserve">    [0 pts]</w:t>
      </w:r>
    </w:p>
    <w:p/>
    <w:p>
      <w:pPr>
        <w:shd w:val="clear" w:fill="1F3B57"/>
        <w:spacing w:before="120" w:after="120"/>
      </w:pPr>
      <w:r>
        <w:rPr>
          <w:b/>
          <w:color w:val="FFFFFF"/>
          <w:sz w:val="26"/>
        </w:rPr>
        <w:t>SECTION E — Do You Know What This Job Involves?</w:t>
      </w:r>
    </w:p>
    <w:p>
      <w:pPr>
        <w:spacing w:before="160" w:after="40"/>
      </w:pPr>
      <w:r>
        <w:rPr>
          <w:b/>
        </w:rPr>
        <w:t>Q20.  What does a Data Analyst mainly do? (choose the BEST answer)</w:t>
      </w:r>
    </w:p>
    <w:p>
      <w:pPr>
        <w:spacing w:after="20"/>
        <w:ind w:left="576"/>
      </w:pPr>
      <w:r>
        <w:t>☐   Collects, cleans and analyses data to find insights and help business decisions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Builds websites and mobile apps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after="20"/>
        <w:ind w:left="576"/>
      </w:pPr>
      <w:r>
        <w:t>☐   Only makes charts in Excel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Manages the company's computers and network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before="160" w:after="40"/>
      </w:pPr>
      <w:r>
        <w:rPr>
          <w:b/>
        </w:rPr>
        <w:t>Q21.  What does a Data Engineer mainly do? (choose the BEST answer)</w:t>
      </w:r>
    </w:p>
    <w:p>
      <w:pPr>
        <w:spacing w:after="20"/>
        <w:ind w:left="576"/>
      </w:pPr>
      <w:r>
        <w:t>☐   Builds and maintains pipelines and systems that move and store data reliably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Repairs hardware and servers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after="20"/>
        <w:ind w:left="576"/>
      </w:pPr>
      <w:r>
        <w:t>☐   Only writes SQL reports for managers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Designs the company logo and posters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before="160" w:after="40"/>
      </w:pPr>
      <w:r>
        <w:rPr>
          <w:b/>
        </w:rPr>
        <w:t>Q22.  Do you know the typical day-to-day tools for the role you chose?</w:t>
      </w:r>
    </w:p>
    <w:p>
      <w:pPr>
        <w:spacing w:after="20"/>
        <w:ind w:left="576"/>
      </w:pPr>
      <w:r>
        <w:t>☐   Yes — I can name the main tools and have tried most of them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Yes — I can name them but tried only a few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I have a rough idea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No, I expect to learn after joining</w:t>
      </w:r>
      <w:r>
        <w:rPr>
          <w:b/>
          <w:i/>
          <w:color w:val="1E7D32"/>
          <w:sz w:val="18"/>
        </w:rPr>
        <w:t xml:space="preserve">    [0 pts]</w:t>
      </w:r>
    </w:p>
    <w:p/>
    <w:p>
      <w:pPr>
        <w:shd w:val="clear" w:fill="1F3B57"/>
        <w:spacing w:before="120" w:after="120"/>
      </w:pPr>
      <w:r>
        <w:rPr>
          <w:b/>
          <w:color w:val="FFFFFF"/>
          <w:sz w:val="26"/>
        </w:rPr>
        <w:t>SECTION F — Learning Ability &amp; Work Style</w:t>
      </w:r>
    </w:p>
    <w:p>
      <w:pPr>
        <w:spacing w:before="160" w:after="40"/>
      </w:pPr>
      <w:r>
        <w:rPr>
          <w:b/>
        </w:rPr>
        <w:t>Q23.  When you face a technical problem you cannot solve, what do you usually do?</w:t>
      </w:r>
    </w:p>
    <w:p>
      <w:pPr>
        <w:spacing w:after="20"/>
        <w:ind w:left="576"/>
      </w:pPr>
      <w:r>
        <w:t>☐   Break it down, search documentation/Google/AI tools, and keep trying till I solve it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Search online; if I can't solve it in some time, I ask someone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Ask a friend / senior to solve it for me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I usually leave it and move on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before="160" w:after="40"/>
      </w:pPr>
      <w:r>
        <w:rPr>
          <w:b/>
        </w:rPr>
        <w:t>Q24.  How do you feel about learning new tools continuously (this field changes fast)?</w:t>
      </w:r>
    </w:p>
    <w:p>
      <w:pPr>
        <w:spacing w:after="20"/>
        <w:ind w:left="576"/>
      </w:pPr>
      <w:r>
        <w:t>☐   I enjoy it — I already learn new things on my own regularly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I am fine with it if the company provides training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I can manage, but I prefer sticking to what I know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I find constant learning stressful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before="160" w:after="40"/>
      </w:pPr>
      <w:r>
        <w:rPr>
          <w:b/>
        </w:rPr>
        <w:t>Q25.  How comfortable are you explaining your work (e.g., presenting analysis to a team)?</w:t>
      </w:r>
    </w:p>
    <w:p>
      <w:pPr>
        <w:spacing w:after="20"/>
        <w:ind w:left="576"/>
      </w:pPr>
      <w:r>
        <w:t>☐   Very comfortable — I have presented projects / seminars before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Comfortable with small groups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Nervous, but I manage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Very uncomfortable speaking in front of others</w:t>
      </w:r>
      <w:r>
        <w:rPr>
          <w:b/>
          <w:i/>
          <w:color w:val="1E7D32"/>
          <w:sz w:val="18"/>
        </w:rPr>
        <w:t xml:space="preserve">    [0 pts]</w:t>
      </w:r>
    </w:p>
    <w:p/>
    <w:p>
      <w:pPr>
        <w:shd w:val="clear" w:fill="1F3B57"/>
        <w:spacing w:before="120" w:after="120"/>
      </w:pPr>
      <w:r>
        <w:rPr>
          <w:b/>
          <w:color w:val="FFFFFF"/>
          <w:sz w:val="26"/>
        </w:rPr>
        <w:t>SECTION G — Commitment &amp; Practical Readiness</w:t>
      </w:r>
    </w:p>
    <w:p>
      <w:pPr>
        <w:spacing w:before="160" w:after="40"/>
      </w:pPr>
      <w:r>
        <w:rPr>
          <w:b/>
        </w:rPr>
        <w:t>Q26.  If selected, when can you join?</w:t>
      </w:r>
    </w:p>
    <w:p>
      <w:pPr>
        <w:spacing w:after="20"/>
        <w:ind w:left="576"/>
      </w:pPr>
      <w:r>
        <w:t>☐   Immediately / within 2 weeks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Within a month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After my final exams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Not sure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before="160" w:after="40"/>
      </w:pPr>
      <w:r>
        <w:rPr>
          <w:b/>
        </w:rPr>
        <w:t>Q27.  Are you preparing for higher studies (M.Tech/MS/MBA) or government exams right now?</w:t>
      </w:r>
    </w:p>
    <w:p>
      <w:pPr>
        <w:spacing w:after="20"/>
        <w:ind w:left="576"/>
      </w:pPr>
      <w:r>
        <w:t>☐   No — my full focus is on building my career in this field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Thinking about it, but job is my priority for the next 2–3 years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Yes — I may leave for studies/exams if I get through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after="20"/>
        <w:ind w:left="576"/>
      </w:pPr>
      <w:r>
        <w:t>☐   Yes — actively preparing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before="160" w:after="40"/>
      </w:pPr>
      <w:r>
        <w:rPr>
          <w:b/>
        </w:rPr>
        <w:t>Q28.  Are you willing to work from office (if the role requires it)?</w:t>
      </w:r>
    </w:p>
    <w:p>
      <w:pPr>
        <w:spacing w:after="20"/>
        <w:ind w:left="576"/>
      </w:pPr>
      <w:r>
        <w:t>☐   Yes, fully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Yes, but I would prefer hybrid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Only remote work suits me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after="20"/>
        <w:ind w:left="576"/>
      </w:pPr>
      <w:r>
        <w:t>☐   Depends on the location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80"/>
        <w:ind w:left="576"/>
      </w:pPr>
      <w:r>
        <w:rPr>
          <w:i/>
        </w:rPr>
        <w:t>☐   Other (please type your answer): ____________________</w:t>
      </w:r>
      <w:r>
        <w:rPr>
          <w:i/>
          <w:color w:val="B25A00"/>
          <w:sz w:val="18"/>
        </w:rPr>
        <w:t xml:space="preserve">    [TL to score manually: 0–3 pts]</w:t>
      </w:r>
    </w:p>
    <w:p/>
    <w:p>
      <w:pPr>
        <w:shd w:val="clear" w:fill="1F3B57"/>
        <w:spacing w:before="120" w:after="120"/>
      </w:pPr>
      <w:r>
        <w:rPr>
          <w:b/>
          <w:color w:val="FFFFFF"/>
          <w:sz w:val="26"/>
        </w:rPr>
        <w:t>SECTION H — Self-Rating  (cross-checked with your test scores)</w:t>
      </w:r>
    </w:p>
    <w:p>
      <w:pPr>
        <w:spacing w:before="160" w:after="40"/>
      </w:pPr>
      <w:r>
        <w:rPr>
          <w:b/>
        </w:rPr>
        <w:t>Q29.  Rate your OVERALL technical readiness for this role, honestly.</w:t>
      </w:r>
    </w:p>
    <w:p>
      <w:pPr>
        <w:spacing w:after="20"/>
        <w:ind w:left="576"/>
      </w:pPr>
      <w:r>
        <w:t>☐   8 – 10 : Job-ready, I can start contributing quickly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6 – 7 : Good foundation, need some polishing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4 – 5 : Basics in place, need proper training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1 – 3 : Beginner, starting from scratch</w:t>
      </w:r>
      <w:r>
        <w:rPr>
          <w:b/>
          <w:i/>
          <w:color w:val="1E7D32"/>
          <w:sz w:val="18"/>
        </w:rPr>
        <w:t xml:space="preserve">    [0 pts]</w:t>
      </w:r>
    </w:p>
    <w:p>
      <w:pPr>
        <w:spacing w:before="160" w:after="40"/>
      </w:pPr>
      <w:r>
        <w:rPr>
          <w:b/>
        </w:rPr>
        <w:t>Q30.  If we ask you in the interview to write a simple SQL join or a Python loop on the spot, how would you feel?</w:t>
      </w:r>
    </w:p>
    <w:p>
      <w:pPr>
        <w:spacing w:after="20"/>
        <w:ind w:left="576"/>
      </w:pPr>
      <w:r>
        <w:t>☐   Confident — I can do it right now</w:t>
      </w:r>
      <w:r>
        <w:rPr>
          <w:b/>
          <w:i/>
          <w:color w:val="1E7D32"/>
          <w:sz w:val="18"/>
        </w:rPr>
        <w:t xml:space="preserve">    [3 pts]</w:t>
      </w:r>
    </w:p>
    <w:p>
      <w:pPr>
        <w:spacing w:after="20"/>
        <w:ind w:left="576"/>
      </w:pPr>
      <w:r>
        <w:t>☐   I can do it with a little thinking time</w:t>
      </w:r>
      <w:r>
        <w:rPr>
          <w:b/>
          <w:i/>
          <w:color w:val="1E7D32"/>
          <w:sz w:val="18"/>
        </w:rPr>
        <w:t xml:space="preserve">    [2 pts]</w:t>
      </w:r>
    </w:p>
    <w:p>
      <w:pPr>
        <w:spacing w:after="20"/>
        <w:ind w:left="576"/>
      </w:pPr>
      <w:r>
        <w:t>☐   I would struggle but attempt it</w:t>
      </w:r>
      <w:r>
        <w:rPr>
          <w:b/>
          <w:i/>
          <w:color w:val="1E7D32"/>
          <w:sz w:val="18"/>
        </w:rPr>
        <w:t xml:space="preserve">    [1 pt]</w:t>
      </w:r>
    </w:p>
    <w:p>
      <w:pPr>
        <w:spacing w:after="20"/>
        <w:ind w:left="576"/>
      </w:pPr>
      <w:r>
        <w:t>☐   I would not be able to do it today</w:t>
      </w:r>
      <w:r>
        <w:rPr>
          <w:b/>
          <w:i/>
          <w:color w:val="1E7D32"/>
          <w:sz w:val="18"/>
        </w:rPr>
        <w:t xml:space="preserve">    [0 pts]</w:t>
      </w:r>
    </w:p>
    <w:p/>
    <w:p>
      <w:pPr>
        <w:shd w:val="clear" w:fill="1F3B57"/>
        <w:spacing w:before="120" w:after="120"/>
      </w:pPr>
      <w:r>
        <w:rPr>
          <w:b/>
          <w:color w:val="FFFFFF"/>
          <w:sz w:val="26"/>
        </w:rPr>
        <w:t>FOR TL ONLY — Scoring &amp; Interpretation Guide  (remove before sharing)</w:t>
      </w:r>
    </w:p>
    <w:p>
      <w:r>
        <w:rPr>
          <w:b/>
          <w:color w:val="555555"/>
          <w:sz w:val="20"/>
        </w:rPr>
        <w:t>Maximum possible score: 86 points across 30 questions.</w:t>
      </w:r>
    </w:p>
    <w:p>
      <w:r>
        <w:rPr>
          <w:b w:val="0"/>
          <w:color w:val="555555"/>
          <w:sz w:val="20"/>
        </w:rPr>
        <w:t>Suggested interpretation bands:</w:t>
      </w:r>
    </w:p>
    <w:p>
      <w:r>
        <w:rPr>
          <w:b w:val="0"/>
          <w:color w:val="555555"/>
          <w:sz w:val="20"/>
        </w:rPr>
        <w:t>•  64+  ( &gt;75% )  — Strong candidate: genuine interest + proof of effort. Priority for interview.</w:t>
      </w:r>
    </w:p>
    <w:p>
      <w:r>
        <w:rPr>
          <w:b w:val="0"/>
          <w:color w:val="555555"/>
          <w:sz w:val="20"/>
        </w:rPr>
        <w:t>•  47 – 63  (55–75%)  — Promising: good attitude, some gaps. Interview + check test score.</w:t>
      </w:r>
    </w:p>
    <w:p>
      <w:r>
        <w:rPr>
          <w:b w:val="0"/>
          <w:color w:val="555555"/>
          <w:sz w:val="20"/>
        </w:rPr>
        <w:t>•  30 – 46  (35–55%)  — Borderline: interest without effort, or effort without clarity. Decide with technical test.</w:t>
      </w:r>
    </w:p>
    <w:p>
      <w:r>
        <w:rPr>
          <w:b w:val="0"/>
          <w:color w:val="555555"/>
          <w:sz w:val="20"/>
        </w:rPr>
        <w:t>•  Below 30  ( &lt;35% )  — Weak signal for these roles right now.</w:t>
      </w:r>
    </w:p>
    <w:p>
      <w:r>
        <w:rPr>
          <w:b w:val="0"/>
          <w:color w:val="555555"/>
          <w:sz w:val="20"/>
        </w:rPr>
      </w:r>
    </w:p>
    <w:p>
      <w:r>
        <w:rPr>
          <w:b/>
          <w:color w:val="555555"/>
          <w:sz w:val="20"/>
        </w:rPr>
        <w:t>Cross-checks that catch inflated answers:</w:t>
      </w:r>
    </w:p>
    <w:p>
      <w:r>
        <w:rPr>
          <w:b w:val="0"/>
          <w:color w:val="555555"/>
          <w:sz w:val="20"/>
        </w:rPr>
        <w:t>•  Q29/Q30 self-rating HIGH but Sections C &amp; D scores LOW → self-rating is inflated; trust the technical test.</w:t>
      </w:r>
    </w:p>
    <w:p>
      <w:r>
        <w:rPr>
          <w:b w:val="0"/>
          <w:color w:val="555555"/>
          <w:sz w:val="20"/>
        </w:rPr>
        <w:t>•  Section B interest HIGH but Section D effort LOW → interested in words only, no action taken.</w:t>
      </w:r>
    </w:p>
    <w:p>
      <w:r>
        <w:rPr>
          <w:b w:val="0"/>
          <w:color w:val="555555"/>
          <w:sz w:val="20"/>
        </w:rPr>
        <w:t>•  Q27 (higher studies) score 0 → attrition risk regardless of total score.</w:t>
      </w:r>
    </w:p>
    <w:p>
      <w:r>
        <w:rPr>
          <w:b w:val="0"/>
          <w:color w:val="555555"/>
          <w:sz w:val="20"/>
        </w:rPr>
        <w:t>•  Weight tip: Sections C + D are the strongest hiring signal; A is background only — don't reject on Section A alone.</w:t>
      </w:r>
    </w:p>
    <w:p/>
    <w:p>
      <w:pPr>
        <w:jc w:val="center"/>
      </w:pPr>
      <w:r>
        <w:rPr>
          <w:i/>
          <w:color w:val="555555"/>
          <w:sz w:val="18"/>
        </w:rPr>
        <w:t>30 questions  |  Max score 86  |  Green [pts] = points per option (hide from students)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